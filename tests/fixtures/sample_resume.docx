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Smith</w:t>
      </w:r>
    </w:p>
    <w:p>
      <w:r>
        <w:t>jordan.smith@example.com | (415) 555-0182</w:t>
      </w:r>
    </w:p>
    <w:p>
      <w:r>
        <w:t>linkedin.com/in/jordansmith | github.com/jordansmith</w:t>
      </w:r>
    </w:p>
    <w:p/>
    <w:p>
      <w:r>
        <w:t>SUMMARY</w:t>
      </w:r>
    </w:p>
    <w:p>
      <w:r>
        <w:t>Backend engineer with 5 years of experience building scalable APIs and</w:t>
      </w:r>
    </w:p>
    <w:p>
      <w:r>
        <w:t>data pipelines. Focused on Python, cloud infrastructure, and mentoring</w:t>
      </w:r>
    </w:p>
    <w:p>
      <w:r>
        <w:t>junior engineers.</w:t>
      </w:r>
    </w:p>
    <w:p/>
    <w:p>
      <w:r>
        <w:t>EXPERIENCE</w:t>
      </w:r>
    </w:p>
    <w:p>
      <w:r>
        <w:t>Senior Backend Engineer, Acme Analytics</w:t>
      </w:r>
    </w:p>
    <w:p>
      <w:r>
        <w:t>Jan 2022 - Present</w:t>
      </w:r>
    </w:p>
    <w:p>
      <w:r>
        <w:t>- Led migration of monolith to microservices using Docker and Kubernetes.</w:t>
      </w:r>
    </w:p>
    <w:p>
      <w:r>
        <w:t>- Built REST APIs with Flask and PostgreSQL serving 2M requests/day.</w:t>
      </w:r>
    </w:p>
    <w:p>
      <w:r>
        <w:t>- Mentored 3 junior engineers on testing practices with Pytest.</w:t>
      </w:r>
    </w:p>
    <w:p/>
    <w:p>
      <w:r>
        <w:t>Backend Engineer, DataForge Inc</w:t>
      </w:r>
    </w:p>
    <w:p>
      <w:r>
        <w:t>Jun 2019 - Dec 2021</w:t>
      </w:r>
    </w:p>
    <w:p>
      <w:r>
        <w:t>- Developed data pipelines using Apache Airflow and AWS.</w:t>
      </w:r>
    </w:p>
    <w:p>
      <w:r>
        <w:t>- Implemented CI/CD pipelines with Jenkins and GitHub Actions.</w:t>
      </w:r>
    </w:p>
    <w:p>
      <w:r>
        <w:t>- Wrote unit tests achieving 90% coverage.</w:t>
      </w:r>
    </w:p>
    <w:p/>
    <w:p>
      <w:r>
        <w:t>EDUCATION</w:t>
      </w:r>
    </w:p>
    <w:p>
      <w:r>
        <w:t>B.Sc. Computer Science, University of Springfield</w:t>
      </w:r>
    </w:p>
    <w:p>
      <w:r>
        <w:t>Aug 2015 - May 2019</w:t>
      </w:r>
    </w:p>
    <w:p/>
    <w:p>
      <w:r>
        <w:t>SKILLS</w:t>
      </w:r>
    </w:p>
    <w:p>
      <w:r>
        <w:t>Python, Flask, Django, Docker, Kubernetes, AWS, PostgreSQL, Git,</w:t>
      </w:r>
    </w:p>
    <w:p>
      <w:r>
        <w:t>Machine Learning, React, Communication, Leadership</w:t>
      </w:r>
    </w:p>
    <w:p/>
    <w:p>
      <w:r>
        <w:t>CERTIFICATIONS</w:t>
      </w:r>
    </w:p>
    <w:p>
      <w:r>
        <w:t>AWS Certified Solutions Architect</w:t>
      </w:r>
    </w:p>
    <w:p/>
    <w:p>
      <w:r>
        <w:t>ACHIEVEMENTS</w:t>
      </w:r>
    </w:p>
    <w:p>
      <w:r>
        <w:t>Speaker at PyCon 2023 on scaling data pipelines.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